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/>
          <w:b/>
          <w:i w:val="0"/>
          <w:color w:val="8A6500"/>
          <w:sz w:val="18"/>
        </w:rPr>
        <w:t>SCRATCH AIRPLANE BATTLE  •  QUICK GUIDE</w:t>
      </w:r>
    </w:p>
    <w:p>
      <w:pPr>
        <w:spacing w:before="0" w:after="100" w:line="240" w:lineRule="auto"/>
      </w:pPr>
      <w:r>
        <w:rPr>
          <w:rFonts w:ascii="Calibri" w:hAnsi="Calibri"/>
          <w:b/>
          <w:i w:val="0"/>
          <w:color w:val="17233C"/>
          <w:sz w:val="50"/>
        </w:rPr>
        <w:t>Testing and Debugging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E7BE2F"/>
          <w:left w:val="single" w:sz="10" w:space="0" w:color="E7BE2F"/>
          <w:bottom w:val="single" w:sz="10" w:space="0" w:color="E7BE2F"/>
          <w:right w:val="single" w:sz="10" w:space="0" w:color="E7BE2F"/>
          <w:insideH w:val="single" w:sz="10" w:space="0" w:color="E7BE2F"/>
          <w:insideV w:val="single" w:sz="10" w:space="0" w:color="E7BE2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FF6CC"/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i w:val="0"/>
                <w:color w:val="17233C"/>
                <w:sz w:val="21"/>
              </w:rPr>
              <w:t xml:space="preserve">Testing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means deliberately running and playing the game to find behaviour that is strange, unexpected, or incorrect.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i w:val="0"/>
                <w:color w:val="17233C"/>
                <w:sz w:val="21"/>
              </w:rPr>
              <w:t xml:space="preserve">Debugging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means finding the cause, changing the code, and testing again.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7233C"/>
                <w:sz w:val="21"/>
              </w:rPr>
              <w:t>Change only one thing at a time, predict what will happen, test it, and repeat if needed.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FFFFFF"/>
          <w:left w:val="single" w:sz="10" w:space="0" w:color="FFFFFF"/>
          <w:bottom w:val="single" w:sz="10" w:space="0" w:color="FFFFFF"/>
          <w:right w:val="single" w:sz="10" w:space="0" w:color="FFFFFF"/>
          <w:insideH w:val="single" w:sz="10" w:space="0" w:color="FFFFFF"/>
          <w:insideV w:val="single" w:sz="10" w:space="0" w:color="FFFFFF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50" w:type="dxa"/>
              <w:start w:w="180" w:type="dxa"/>
              <w:bottom w:w="150" w:type="dxa"/>
              <w:end w:w="180" w:type="dxa"/>
            </w:tcMar>
            <w:shd w:fill="DDF2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233C"/>
                <w:sz w:val="16"/>
              </w:rPr>
              <w:t>CHANGE ONE THING</w:t>
            </w:r>
          </w:p>
        </w:tc>
        <w:tc>
          <w:tcPr>
            <w:tcW w:type="dxa" w:w="1872"/>
            <w:tcMar>
              <w:top w:w="150" w:type="dxa"/>
              <w:start w:w="180" w:type="dxa"/>
              <w:bottom w:w="150" w:type="dxa"/>
              <w:end w:w="180" w:type="dxa"/>
            </w:tcMar>
            <w:shd w:fill="EEE7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233C"/>
                <w:sz w:val="16"/>
              </w:rPr>
              <w:t>PREDICT</w:t>
            </w:r>
          </w:p>
        </w:tc>
        <w:tc>
          <w:tcPr>
            <w:tcW w:type="dxa" w:w="1872"/>
            <w:tcMar>
              <w:top w:w="150" w:type="dxa"/>
              <w:start w:w="180" w:type="dxa"/>
              <w:bottom w:w="150" w:type="dxa"/>
              <w:end w:w="180" w:type="dxa"/>
            </w:tcMar>
            <w:shd w:fill="E2F7E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233C"/>
                <w:sz w:val="16"/>
              </w:rPr>
              <w:t>TEST</w:t>
            </w:r>
          </w:p>
        </w:tc>
        <w:tc>
          <w:tcPr>
            <w:tcW w:type="dxa" w:w="1872"/>
            <w:tcMar>
              <w:top w:w="150" w:type="dxa"/>
              <w:start w:w="180" w:type="dxa"/>
              <w:bottom w:w="150" w:type="dxa"/>
              <w:end w:w="180" w:type="dxa"/>
            </w:tcMar>
            <w:shd w:fill="FFE5D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233C"/>
                <w:sz w:val="16"/>
              </w:rPr>
              <w:t>OBSERVE</w:t>
            </w:r>
          </w:p>
        </w:tc>
        <w:tc>
          <w:tcPr>
            <w:tcW w:type="dxa" w:w="1872"/>
            <w:tcMar>
              <w:top w:w="150" w:type="dxa"/>
              <w:start w:w="180" w:type="dxa"/>
              <w:bottom w:w="150" w:type="dxa"/>
              <w:end w:w="180" w:type="dxa"/>
            </w:tcMar>
            <w:shd w:fill="FFF6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233C"/>
                <w:sz w:val="16"/>
              </w:rPr>
              <w:t>REPEAT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</w:tblPr>
      <w:tblGrid>
        <w:gridCol w:w="1220"/>
        <w:gridCol w:w="8140"/>
      </w:tblGrid>
      <w:tr>
        <w:tc>
          <w:tcPr>
            <w:tcW w:type="dxa" w:w="1220"/>
            <w:tcMar>
              <w:top w:w="150" w:type="dxa"/>
              <w:start w:w="180" w:type="dxa"/>
              <w:bottom w:w="150" w:type="dxa"/>
              <w:end w:w="180" w:type="dxa"/>
            </w:tcMar>
            <w:shd w:fill="DDF2FF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233C"/>
                <w:sz w:val="40"/>
              </w:rPr>
              <w:t>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5D667A"/>
                <w:sz w:val="15"/>
              </w:rPr>
              <w:t>STEP</w:t>
            </w:r>
          </w:p>
        </w:tc>
        <w:tc>
          <w:tcPr>
            <w:tcW w:type="dxa" w:w="8140"/>
            <w:tcMar>
              <w:top w:w="150" w:type="dxa"/>
              <w:start w:w="180" w:type="dxa"/>
              <w:bottom w:w="150" w:type="dxa"/>
              <w:end w:w="180" w:type="dxa"/>
            </w:tcMar>
            <w:shd w:fill="DDF2FF"/>
            <w:vAlign w:val="center"/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i w:val="0"/>
                <w:color w:val="17233C"/>
                <w:sz w:val="30"/>
              </w:rPr>
              <w:t>Movement Controls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b/>
                <w:i w:val="0"/>
                <w:color w:val="815F00"/>
                <w:sz w:val="19"/>
              </w:rPr>
              <w:t>CLICK THE PLANE SPRITE TO SEE ITS CODE</w:t>
            </w:r>
          </w:p>
          <w:p>
            <w:pPr>
              <w:spacing w:before="0" w:after="0" w:line="271" w:lineRule="auto"/>
            </w:pP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Test the movement keys and the x/y values, then change the keys or speed until the plane moves up, down, left and right correctly.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</w:tblPr>
      <w:tblGrid>
        <w:gridCol w:w="1220"/>
        <w:gridCol w:w="8140"/>
      </w:tblGrid>
      <w:tr>
        <w:tc>
          <w:tcPr>
            <w:tcW w:type="dxa" w:w="1220"/>
            <w:tcMar>
              <w:top w:w="150" w:type="dxa"/>
              <w:start w:w="180" w:type="dxa"/>
              <w:bottom w:w="150" w:type="dxa"/>
              <w:end w:w="180" w:type="dxa"/>
            </w:tcMar>
            <w:shd w:fill="EEE7FF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233C"/>
                <w:sz w:val="40"/>
              </w:rPr>
              <w:t>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5D667A"/>
                <w:sz w:val="15"/>
              </w:rPr>
              <w:t>STEP</w:t>
            </w:r>
          </w:p>
        </w:tc>
        <w:tc>
          <w:tcPr>
            <w:tcW w:type="dxa" w:w="8140"/>
            <w:tcMar>
              <w:top w:w="150" w:type="dxa"/>
              <w:start w:w="180" w:type="dxa"/>
              <w:bottom w:w="150" w:type="dxa"/>
              <w:end w:w="180" w:type="dxa"/>
            </w:tcMar>
            <w:shd w:fill="EEE7FF"/>
            <w:vAlign w:val="center"/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i w:val="0"/>
                <w:color w:val="17233C"/>
                <w:sz w:val="30"/>
              </w:rPr>
              <w:t>Fire Modes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b/>
                <w:i w:val="0"/>
                <w:color w:val="815F00"/>
                <w:sz w:val="19"/>
              </w:rPr>
              <w:t>CLICK THE BULLET SPRITE TO SEE ITS CODE</w:t>
            </w:r>
          </w:p>
          <w:p>
            <w:pPr>
              <w:spacing w:before="0" w:after="0" w:line="271" w:lineRule="auto"/>
            </w:pP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Find the key-pressed events, repeat/forever loops, wait time and bullet speed, then adjust burst fire and automatic fire.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</w:tblPr>
      <w:tblGrid>
        <w:gridCol w:w="1220"/>
        <w:gridCol w:w="8140"/>
      </w:tblGrid>
      <w:tr>
        <w:tc>
          <w:tcPr>
            <w:tcW w:type="dxa" w:w="1220"/>
            <w:tcMar>
              <w:top w:w="150" w:type="dxa"/>
              <w:start w:w="180" w:type="dxa"/>
              <w:bottom w:w="150" w:type="dxa"/>
              <w:end w:w="180" w:type="dxa"/>
            </w:tcMar>
            <w:shd w:fill="E2F7E9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233C"/>
                <w:sz w:val="40"/>
              </w:rPr>
              <w:t>03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5D667A"/>
                <w:sz w:val="15"/>
              </w:rPr>
              <w:t>STEP</w:t>
            </w:r>
          </w:p>
        </w:tc>
        <w:tc>
          <w:tcPr>
            <w:tcW w:type="dxa" w:w="8140"/>
            <w:tcMar>
              <w:top w:w="150" w:type="dxa"/>
              <w:start w:w="180" w:type="dxa"/>
              <w:bottom w:w="150" w:type="dxa"/>
              <w:end w:w="180" w:type="dxa"/>
            </w:tcMar>
            <w:shd w:fill="E2F7E9"/>
            <w:vAlign w:val="center"/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i w:val="0"/>
                <w:color w:val="17233C"/>
                <w:sz w:val="30"/>
              </w:rPr>
              <w:t>Enemy Plane, Lives &amp; Game Over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b/>
                <w:i w:val="0"/>
                <w:color w:val="815F00"/>
                <w:sz w:val="19"/>
              </w:rPr>
              <w:t>CLICK THE ENEMY PLANE SPRITE TO SEE ITS CODE</w:t>
            </w:r>
          </w:p>
          <w:p>
            <w:pPr>
              <w:spacing w:before="0" w:after="0" w:line="271" w:lineRule="auto"/>
            </w:pP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Check the if-else logic for bullet hits and missed enemies, and make sure one missed enemy removes one life/star and Game Over appears at zero lives.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F0A24A"/>
          <w:left w:val="single" w:sz="10" w:space="0" w:color="F0A24A"/>
          <w:bottom w:val="single" w:sz="10" w:space="0" w:color="F0A24A"/>
          <w:right w:val="single" w:sz="10" w:space="0" w:color="F0A24A"/>
          <w:insideH w:val="single" w:sz="10" w:space="0" w:color="F0A24A"/>
          <w:insideV w:val="single" w:sz="10" w:space="0" w:color="F0A24A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FE5DC"/>
          </w:tcPr>
          <w:p>
            <w:pPr>
              <w:spacing w:before="0" w:after="6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233C"/>
                <w:sz w:val="24"/>
              </w:rPr>
              <w:t>★  FINAL CHALLENGE  ★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i w:val="0"/>
                <w:color w:val="17233C"/>
                <w:sz w:val="22"/>
              </w:rPr>
              <w:t>Make the game playable but not too easy, then see if you can complete all levels with full health.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5D667A"/>
        <w:sz w:val="16"/>
      </w:rPr>
      <w:t>Testing and Debugging   •   Scratch Airplane Battle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i w:val="0"/>
        <w:color w:val="5D667A"/>
        <w:sz w:val="17"/>
      </w:rPr>
      <w:t>DIGITAL TECHNOLOGIES   •   SCRATCH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3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